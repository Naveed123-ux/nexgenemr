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52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5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Marcus Client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14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August 20,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October 16,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John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- Patient reports stomach pain for one week, described as a burning sensation, mostly after meals. Patient also reports bloating and mild nausea. Denies vomiting, blood in stool, or weight loss.</w:t>
        <w:br/>
        <w:t>- Patient reports stomach pain for one week, described as a burning sensation after meals, accompanied by bloating and mild nausea. Denies vomiting, blood in stool, or weight loss.</w:t>
        <w:br/>
        <w:t>- Patient reports stomach pain for the past week, described as a burning sensation, mostly after meals. Also reports bloating and mild nausea. Denies vomiting, blood in stool, and weight loss.</w:t>
        <w:br/>
        <w:t>- Patient reports stomach pain for one week, described as a burning sensation, mostly after meals. Also reports bloating and mild nausea. Denies vomiting, blood in stool, or weight loss.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Cholecystectomy (gallbladder removal, 2012), Childhood Asthma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- sadness</w:t>
        <w:br/>
        <w:t>- sick</w:t>
      </w:r>
    </w:p>
    <w:p>
      <w:pPr>
        <w:pStyle w:val="Heading2"/>
      </w:pPr>
      <w:r>
        <w:rPr>
          <w:color w:val="1A5490"/>
        </w:rPr>
        <w:t>ALLERGIES</w:t>
      </w:r>
    </w:p>
    <w:p>
      <w:r>
        <w:t>Penicillin, Aspirin, Seasonal Pollen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- Abdominal exam reveals mild tenderness in the upper abdomen, no swelling or masses noted.</w:t>
        <w:br/>
        <w:t>- Abdominal exam reveals mild tenderness in the upper abdomen. No swelling or masses detected.</w:t>
        <w:br/>
        <w:t>- Abdominal exam reveals mild tenderness in the upper abdomen. No swelling or masses palpated.</w:t>
        <w:br/>
        <w:t>- Abdominal exam reveals mild tenderness in the upper abdomen; no swelling or masses noted.</w:t>
      </w:r>
    </w:p>
    <w:p>
      <w:pPr>
        <w:pStyle w:val="Heading2"/>
      </w:pPr>
      <w:r>
        <w:rPr>
          <w:color w:val="1A5490"/>
        </w:rPr>
        <w:t>VITAL SIGNS</w:t>
      </w:r>
    </w:p>
    <w:p>
      <w:r>
        <w:t>BP: 122/78, HR: 68 bpm, RR: 16 /min, Temp: 98.2°F, O2 Sat: 99%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- Gastritis</w:t>
        <w:br/>
        <w:t>- Gastritis</w:t>
        <w:br/>
        <w:t>- Gastritis</w:t>
        <w:br/>
        <w:t>- Gastritis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 xml:space="preserve">- illness </w:t>
        <w:br/>
        <w:t>- sadness, depression, gaming pc</w:t>
        <w:br/>
        <w:t>- main reason is reason</w:t>
        <w:br/>
        <w:t>- main reason is this</w:t>
        <w:br/>
        <w:t>- i am bad</w:t>
        <w:br/>
        <w:t>- i need to talk to you about the next friday.</w:t>
        <w:br/>
        <w:t>- eye infection</w:t>
        <w:br/>
        <w:t>- d</w:t>
        <w:br/>
        <w:t>- i have eye sight issue</w:t>
        <w:br/>
        <w:t>- i have eye sight issue</w:t>
        <w:br/>
        <w:t>- i have eye sight issue</w:t>
        <w:br/>
        <w:t>- i have eye sight issue</w:t>
        <w:br/>
        <w:t>- i have eye sight issue</w:t>
        <w:br/>
        <w:t>- fasdasdasdasd</w:t>
        <w:br/>
        <w:t>- i want to to die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A021 - Salmonella sepsis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None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Stable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No medications prescribed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- Start patient on acid-reducing medication. Advise patient to avoid spicy and oily food. Review in two weeks, or sooner if symptoms worsen.</w:t>
        <w:br/>
        <w:t>- Start acid-reducing medication. Advise patient to avoid spicy and oily foods. Review in two weeks; return earlier if symptoms worsen.</w:t>
        <w:br/>
        <w:t>- Start acid-reducing medication. Advise patient to avoid spicy and oily foods. Follow-up in two weeks. Advise patient to return earlier if symptoms worsen.</w:t>
        <w:br/>
        <w:t>- Start patient on acid-reducing medication. Advise patient to avoid spicy and oily foods. Follow-up in two weeks. Instruct patient to return earlier if symptoms worsen.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15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John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October 16, 2025</w:t>
            </w:r>
          </w:p>
        </w:tc>
      </w:tr>
    </w:tbl>
    <w:p/>
    <w:p>
      <w:pPr>
        <w:pStyle w:val="Heading2"/>
      </w:pPr>
      <w:r>
        <w:t>Electronic Signatures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6_34c0be54e72f4660a6d5c023fbef12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Jane Doe (Hospital Admin)</w:t>
      </w:r>
    </w:p>
    <w:p>
      <w:r>
        <w:t>Signed: October 17, 2025 at 11:06 AM</w:t>
      </w:r>
    </w:p>
    <w:p/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