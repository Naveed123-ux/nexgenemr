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552174"/>
            <wp:docPr id="1" name="Picture 1"/>
            <wp:cNvGraphicFramePr>
              <a:graphicFrameLocks noChangeAspect="1"/>
            </wp:cNvGraphicFramePr>
            <a:graphic>
              <a:graphicData uri="http://schemas.openxmlformats.org/drawingml/2006/picture">
                <pic:pic>
                  <pic:nvPicPr>
                    <pic:cNvPr id="0" name="logocure.png"/>
                    <pic:cNvPicPr/>
                  </pic:nvPicPr>
                  <pic:blipFill>
                    <a:blip r:embed="rId9"/>
                    <a:stretch>
                      <a:fillRect/>
                    </a:stretch>
                  </pic:blipFill>
                  <pic:spPr>
                    <a:xfrm>
                      <a:off x="0" y="0"/>
                      <a:ext cx="2286000" cy="552174"/>
                    </a:xfrm>
                    <a:prstGeom prst="rect"/>
                  </pic:spPr>
                </pic:pic>
              </a:graphicData>
            </a:graphic>
          </wp:inline>
        </w:drawing>
      </w:r>
    </w:p>
    <w:p>
      <w:pPr>
        <w:pStyle w:val="Title"/>
        <w:jc w:val="center"/>
      </w:pPr>
      <w:r>
        <w:rPr>
          <w:color w:val="1A5490"/>
        </w:rPr>
        <w:t>gastrics visit</w:t>
      </w:r>
    </w:p>
    <w:p>
      <w:pPr>
        <w:jc w:val="center"/>
      </w:pPr>
      <w:r>
        <w:rPr>
          <w:color w:val="646464"/>
          <w:sz w:val="24"/>
        </w:rPr>
        <w:t>Your Health Summary in Simple Terms</w:t>
      </w:r>
    </w:p>
    <w:p/>
    <w:p>
      <w:r>
        <w:rPr>
          <w:b/>
        </w:rPr>
        <w:t xml:space="preserve">Patient Name: </w:t>
      </w:r>
      <w:r>
        <w:t>Henry Cavill</w:t>
        <w:br/>
      </w:r>
      <w:r>
        <w:rPr>
          <w:b/>
        </w:rPr>
        <w:t xml:space="preserve">Summary Date: </w:t>
      </w:r>
      <w:r>
        <w:t>December 07, 2025</w:t>
        <w:br/>
      </w:r>
      <w:r>
        <w:rPr>
          <w:b/>
        </w:rPr>
        <w:t xml:space="preserve">Your Doctor: </w:t>
      </w:r>
      <w:r>
        <w:t>Dr. John Doe</w:t>
      </w:r>
    </w:p>
    <w:p/>
    <w:p>
      <w:pPr>
        <w:pStyle w:val="Heading1"/>
      </w:pPr>
      <w:r>
        <w:rPr>
          <w:color w:val="1A5490"/>
        </w:rPr>
        <w:t>What We Found</w:t>
      </w:r>
    </w:p>
    <w:p>
      <w:pPr>
        <w:spacing w:after="240"/>
      </w:pPr>
      <w:r>
        <w:t>During your visit, you mentioned you've had a dry cough for about a week, which has been making it hard to sleep at night and leaving you feeling tired during the day. You also noticed a sore throat starting yesterday. We talked about how you haven't had a fever, chills, or any trouble breathing. Based on how you're feeling and what we discussed, everything points to your body fighting off a common bug, like a cold.</w:t>
      </w:r>
    </w:p>
    <w:p>
      <w:pPr>
        <w:pStyle w:val="Heading1"/>
      </w:pPr>
      <w:r>
        <w:rPr>
          <w:color w:val="1A5490"/>
        </w:rPr>
        <w:t>What It Means for You</w:t>
      </w:r>
    </w:p>
    <w:p>
      <w:pPr>
        <w:spacing w:after="240"/>
      </w:pPr>
      <w:r>
        <w:t>What this means for your health is that your body is doing its job to fight off a typical bug, similar to what causes a common cold. This kind of infection usually runs its course and gets better on its own with a little rest and care. It's very common, especially this time of year.</w:t>
      </w:r>
    </w:p>
    <w:p>
      <w:pPr>
        <w:pStyle w:val="Heading1"/>
      </w:pPr>
      <w:r>
        <w:rPr>
          <w:color w:val="1A5490"/>
        </w:rPr>
        <w:t>Your Diagnosis</w:t>
      </w:r>
    </w:p>
    <w:p>
      <w:pPr>
        <w:spacing w:after="240"/>
      </w:pPr>
      <w:r>
        <w:t>You have what looks like a common cold or a similar bug affecting your nose, throat, and breathing tubes. It's nothing serious that requires strong medication, but it certainly can make you feel quite uncomfortable.</w:t>
      </w:r>
    </w:p>
    <w:p>
      <w:pPr>
        <w:pStyle w:val="Heading1"/>
      </w:pPr>
      <w:r>
        <w:rPr>
          <w:color w:val="1A5490"/>
        </w:rPr>
        <w:t>Your Treatment Plan</w:t>
      </w:r>
    </w:p>
    <w:p>
      <w:pPr>
        <w:spacing w:after="240"/>
      </w:pPr>
      <w:r>
        <w:t>Our plan is focused on helping you feel more comfortable while your body heals itself. Here’s what we'll do:</w:t>
        <w:br/>
        <w:t>*   Plenty of Rest: It's really important to give your body a chance to recover. Try to get extra sleep, especially at night.</w:t>
        <w:br/>
        <w:t>*   Stay Hydrated: Drink lots of clear fluids like water, clear broths, or warm tea. This helps to soothe your throat and keeps you hydrated.</w:t>
        <w:br/>
        <w:t>*   Soothe Your Throat: Warm liquids and even things like honey can be very helpful for your sore throat and cough.</w:t>
        <w:br/>
        <w:t>*   Humidifier: Using a cool-mist humidifier in your room, especially at night, can help add moisture to the air and make your cough feel a bit easier.</w:t>
      </w:r>
    </w:p>
    <w:p>
      <w:pPr>
        <w:pStyle w:val="Heading1"/>
      </w:pPr>
      <w:r>
        <w:rPr>
          <w:color w:val="1A5490"/>
        </w:rPr>
        <w:t>Your Medications</w:t>
      </w:r>
    </w:p>
    <w:p>
      <w:pPr>
        <w:spacing w:after="240"/>
      </w:pPr>
      <w:r>
        <w:t>You don't need any prescription medicines right now. For your symptoms, I recommend things you can easily find at your local pharmacy:</w:t>
        <w:br/>
        <w:t>*   Pain Relievers (like Tylenol or Advil): These can help ease your sore throat and any general aches or pains you might have. Please follow the directions on the package for how much to take and how often.</w:t>
        <w:br/>
        <w:t>*   Cough Syrup or Lozenges: Look for an over-the-counter cough syrup or lozenges that help with dry coughs. These can really help calm your cough, especially when it's keeping you awake at night. Again, follow the instructions on the label.</w:t>
      </w:r>
    </w:p>
    <w:p>
      <w:pPr>
        <w:pStyle w:val="Heading1"/>
      </w:pPr>
      <w:r>
        <w:rPr>
          <w:color w:val="1A5490"/>
        </w:rPr>
        <w:t>What to Watch For</w:t>
      </w:r>
    </w:p>
    <w:p>
      <w:pPr>
        <w:spacing w:after="240"/>
      </w:pPr>
      <w:r>
        <w:t>While your symptoms should get better with time, it’s important to know what to look out for. Please reach out to us if you experience any of these:</w:t>
        <w:br/>
        <w:t>*   Fever: If you develop a high fever (above 101°F or 38.3°C).</w:t>
        <w:br/>
        <w:t>*   Trouble Breathing: If you find it hard to breathe, or you start wheezing.</w:t>
        <w:br/>
        <w:t>*   Chest Pain: If you feel any new or worsening pain in your chest.</w:t>
        <w:br/>
        <w:t>*   Worsening Symptoms: If your cough or sore throat gets significantly worse instead of better.</w:t>
        <w:br/>
        <w:t>*   Symptoms Lasting Too Long: If your symptoms don't start to improve after about 7 to 10 days, or if they clear up and then come back worse.</w:t>
      </w:r>
    </w:p>
    <w:p>
      <w:pPr>
        <w:pStyle w:val="Heading1"/>
      </w:pPr>
      <w:r>
        <w:rPr>
          <w:color w:val="1A5490"/>
        </w:rPr>
        <w:t>Your Next Steps</w:t>
      </w:r>
    </w:p>
    <w:p>
      <w:pPr>
        <w:spacing w:after="240"/>
      </w:pPr>
      <w:r>
        <w:t>For now, your main goal is to follow the treatment plan we just discussed to help manage your symptoms and allow your body to recover.</w:t>
        <w:br/>
        <w:t>*   No immediate follow-up is needed. However, if your symptoms don't improve as expected within about a week, or if you develop any of the warning signs we just talked about, please don't hesitate to give our office a call to schedule another visit.</w:t>
      </w:r>
    </w:p>
    <w:p>
      <w:pPr>
        <w:pStyle w:val="Heading1"/>
      </w:pPr>
      <w:r>
        <w:rPr>
          <w:color w:val="1A5490"/>
        </w:rPr>
        <w:t>Lifestyle Tips</w:t>
      </w:r>
    </w:p>
    <w:p>
      <w:pPr>
        <w:spacing w:after="240"/>
      </w:pPr>
      <w:r>
        <w:t>Making a few simple changes can really help you feel better and recover more quickly:</w:t>
        <w:br/>
        <w:t>*   Wash Your Hands Often: This helps prevent spreading the bug to others and picking up new ones.</w:t>
        <w:br/>
        <w:t>*   Eat Well: Even if you don't have a big appetite, try to eat nourishing foods to give your body the energy it needs to fight off the infection.</w:t>
        <w:br/>
        <w:t>*   Avoid Irritants: Try to avoid smoke or very dry air, which can irritate your throat and worsen your cough.</w:t>
      </w:r>
    </w:p>
    <w:p>
      <w:pPr>
        <w:pStyle w:val="Heading1"/>
      </w:pPr>
      <w:r>
        <w:rPr>
          <w:color w:val="1A5490"/>
        </w:rPr>
        <w:t>Common Questions</w:t>
      </w:r>
    </w:p>
    <w:p>
      <w:pPr>
        <w:spacing w:after="240"/>
      </w:pPr>
      <w:r>
        <w:t>It's natural to have questions, and I encourage you to ask them. Here are some common ones that might be on your mind:</w:t>
        <w:br/>
        <w:t>*   "How long will I feel this way?" Most people start to feel better within 5-7 days, though a cough can sometimes linger for a week or two.</w:t>
        <w:br/>
        <w:t>*   "Is it safe to go to work or be around others?" Since this is likely a contagious bug, it's best to stay home if you can, especially while you have symptoms, to avoid spreading it. If you must go out, practice good hand hygiene and try to avoid close contact with others.</w:t>
        <w:br/>
        <w:t>*   "When should I come back to see you?" As mentioned, if you're not feeling better in 7-10 days, or if any of the warning signs appear, please give us a call.</w:t>
        <w:br/>
        <w:t>---</w:t>
        <w:br/>
        <w:t>Remember, Henry, your body is strong, and with a little care, you'll be feeling much better soon. Please don't hesitate to reach out if you have any questions or concerns. We're here to help you every step of the way.</w:t>
      </w:r>
    </w:p>
    <w:p/>
    <w:p>
      <w:pPr>
        <w:jc w:val="center"/>
      </w:pPr>
      <w:r>
        <w:rPr>
          <w:color w:val="969696"/>
          <w:sz w:val="18"/>
        </w:rPr>
        <w:t>If you have any questions about this summary, please contact your doctor.</w:t>
      </w:r>
    </w:p>
    <w:sectPr w:rsidR="00FC693F" w:rsidRPr="0006063C" w:rsidSect="00034616">
      <w:pgSz w:w="12240" w:h="15840"/>
      <w:pgMar w:top="144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