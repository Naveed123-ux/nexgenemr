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2286000" cy="552174"/>
            <wp:docPr id="1" name="Picture 1"/>
            <wp:cNvGraphicFramePr>
              <a:graphicFrameLocks noChangeAspect="1"/>
            </wp:cNvGraphicFramePr>
            <a:graphic>
              <a:graphicData uri="http://schemas.openxmlformats.org/drawingml/2006/picture">
                <pic:pic>
                  <pic:nvPicPr>
                    <pic:cNvPr id="0" name="logocure.png"/>
                    <pic:cNvPicPr/>
                  </pic:nvPicPr>
                  <pic:blipFill>
                    <a:blip r:embed="rId9"/>
                    <a:stretch>
                      <a:fillRect/>
                    </a:stretch>
                  </pic:blipFill>
                  <pic:spPr>
                    <a:xfrm>
                      <a:off x="0" y="0"/>
                      <a:ext cx="2286000" cy="552174"/>
                    </a:xfrm>
                    <a:prstGeom prst="rect"/>
                  </pic:spPr>
                </pic:pic>
              </a:graphicData>
            </a:graphic>
          </wp:inline>
        </w:drawing>
      </w:r>
    </w:p>
    <w:p>
      <w:pPr>
        <w:pStyle w:val="Title"/>
        <w:jc w:val="center"/>
      </w:pPr>
      <w:r>
        <w:rPr>
          <w:color w:val="1A5490"/>
        </w:rPr>
        <w:t>my stomach pain</w:t>
      </w:r>
    </w:p>
    <w:p>
      <w:pPr>
        <w:jc w:val="center"/>
      </w:pPr>
      <w:r>
        <w:rPr>
          <w:color w:val="646464"/>
          <w:sz w:val="24"/>
        </w:rPr>
        <w:t>Your Health Summary in Simple Terms</w:t>
      </w:r>
    </w:p>
    <w:p/>
    <w:p>
      <w:r>
        <w:rPr>
          <w:b/>
        </w:rPr>
        <w:t xml:space="preserve">Patient Name: </w:t>
      </w:r>
      <w:r>
        <w:t>Naveed zafar</w:t>
        <w:br/>
      </w:r>
      <w:r>
        <w:rPr>
          <w:b/>
        </w:rPr>
        <w:t xml:space="preserve">Summary Date: </w:t>
      </w:r>
      <w:r>
        <w:t>December 13, 2025</w:t>
        <w:br/>
      </w:r>
      <w:r>
        <w:rPr>
          <w:b/>
        </w:rPr>
        <w:t xml:space="preserve">Your Doctor: </w:t>
      </w:r>
      <w:r>
        <w:t>Dr. John Doe</w:t>
      </w:r>
    </w:p>
    <w:p/>
    <w:p>
      <w:pPr>
        <w:pStyle w:val="Heading1"/>
      </w:pPr>
      <w:r>
        <w:rPr>
          <w:color w:val="1A5490"/>
        </w:rPr>
        <w:t>What We Found</w:t>
      </w:r>
    </w:p>
    <w:p>
      <w:pPr>
        <w:spacing w:after="240"/>
      </w:pPr>
      <w:r>
        <w:t>During our visit today, we gave Naveed a thorough check-up, looking at everything from head to toe. We listened to his heart and lungs, checked his gentle movements, and made sure he's growing well. We didn't find any concerns at all – everything looks just right for a brand new baby like Naveed! He's alert, responsive, and seems to be adjusting beautifully to the world.</w:t>
      </w:r>
    </w:p>
    <w:p>
      <w:pPr>
        <w:pStyle w:val="Heading1"/>
      </w:pPr>
      <w:r>
        <w:rPr>
          <w:color w:val="1A5490"/>
        </w:rPr>
        <w:t>Your Diagnosis</w:t>
      </w:r>
    </w:p>
    <w:p>
      <w:pPr>
        <w:spacing w:after="240"/>
      </w:pPr>
      <w:r>
        <w:t>The best way to put it is that Naveed is a healthy newborn baby! There are no specific health issues or worries that we found today.</w:t>
      </w:r>
    </w:p>
    <w:p>
      <w:pPr>
        <w:pStyle w:val="Heading1"/>
      </w:pPr>
      <w:r>
        <w:rPr>
          <w:color w:val="1A5490"/>
        </w:rPr>
        <w:t>Your Treatment Plan</w:t>
      </w:r>
    </w:p>
    <w:p>
      <w:pPr>
        <w:spacing w:after="240"/>
      </w:pPr>
      <w:r>
        <w:t>Since Naveed is doing so well and is healthy, our main "plan" is to keep him comfortable, well-fed, and loved! This involves:</w:t>
        <w:br/>
        <w:t>*   Good Feeding: Making sure he's getting enough to eat, whether that's breast milk or formula, to help him grow strong.</w:t>
        <w:br/>
        <w:t>*   Comfort and Love: Providing a safe, warm, and loving environment where he feels secure.</w:t>
        <w:br/>
        <w:t>*   Routine Care: Continuing with gentle diaper changes, comforting cuddles, and plenty of rest.</w:t>
      </w:r>
    </w:p>
    <w:p>
      <w:pPr>
        <w:pStyle w:val="Heading1"/>
      </w:pPr>
      <w:r>
        <w:rPr>
          <w:color w:val="1A5490"/>
        </w:rPr>
        <w:t>Your Medications</w:t>
      </w:r>
    </w:p>
    <w:p>
      <w:pPr>
        <w:spacing w:after="240"/>
      </w:pPr>
      <w:r>
        <w:t>At this time, Naveed does not need any daily medications. We'll discuss any routine vitamins or special needs as he grows, but for now, his health plan is focused on excellent basic care.</w:t>
      </w:r>
    </w:p>
    <w:p>
      <w:pPr>
        <w:pStyle w:val="Heading1"/>
      </w:pPr>
      <w:r>
        <w:rPr>
          <w:color w:val="1A5490"/>
        </w:rPr>
        <w:t>What to Watch For</w:t>
      </w:r>
    </w:p>
    <w:p>
      <w:pPr>
        <w:spacing w:after="240"/>
      </w:pPr>
      <w:r>
        <w:t>Even though Naveed is doing great, it's always good for new parents to know what signs might mean he's not feeling quite right. Please look out for:</w:t>
        <w:br/>
        <w:t>*   Fever: If Naveed feels unusually warm, or if his temperature is higher than 100.4°F (38°C).</w:t>
        <w:br/>
        <w:t>*   Not Feeding Well: If he suddenly refuses to feed, or feeds much less than usual for several hours.</w:t>
        <w:br/>
        <w:t>*   Unusual Fussiness or Sleepiness: If he's crying much more than normal and can't be comforted, or if he's much harder to wake up for feeds.</w:t>
        <w:br/>
        <w:t>*   Trouble Breathing: If he's breathing very fast, or if you see his chest sinking in with each breath.</w:t>
        <w:br/>
        <w:t>*   Changes in Poop or Pee: If he has very few wet diapers, or if his bowel movements are very watery or unusual in color.</w:t>
        <w:br/>
        <w:t>If you notice any of these signs, please don't hesitate to call us right away.</w:t>
      </w:r>
    </w:p>
    <w:p>
      <w:pPr>
        <w:pStyle w:val="Heading1"/>
      </w:pPr>
      <w:r>
        <w:rPr>
          <w:color w:val="1A5490"/>
        </w:rPr>
        <w:t>Your Next Steps</w:t>
      </w:r>
    </w:p>
    <w:p>
      <w:pPr>
        <w:spacing w:after="240"/>
      </w:pPr>
      <w:r>
        <w:t>*   Next Check-up: We'd love to see Naveed again soon for his next well-baby visit. This is usually within the first few weeks, and we'll help you schedule that before you leave.</w:t>
        <w:br/>
        <w:t>*   Vaccinations: We’ll talk about Naveed’s first immunizations at his next visit, which are very important for protecting him from common childhood illnesses.</w:t>
      </w:r>
    </w:p>
    <w:p>
      <w:pPr>
        <w:pStyle w:val="Heading1"/>
      </w:pPr>
      <w:r>
        <w:rPr>
          <w:color w:val="1A5490"/>
        </w:rPr>
        <w:t>Lifestyle Tips</w:t>
      </w:r>
    </w:p>
    <w:p>
      <w:pPr>
        <w:spacing w:after="240"/>
      </w:pPr>
      <w:r>
        <w:t>These tips are for you, his wonderful parents, to help Naveed thrive:</w:t>
        <w:br/>
        <w:t>*   Safe Sleep: Always place Naveed on his back to sleep, in a crib or bassinet with a firm mattress and no loose blankets, pillows, or toys.</w:t>
        <w:br/>
        <w:t>*   Bonding Time: Spend lots of time holding, talking, singing, and cuddling Naveed. This helps him feel safe and loved, and supports his brain development.</w:t>
        <w:br/>
        <w:t>*   Good Hygiene: Wash your hands frequently, especially before handling Naveed, to help prevent germs.</w:t>
        <w:br/>
        <w:t>*   Seek Support: Remember, it’s okay to ask for help from family, friends, or us if you feel overwhelmed. Taking care of yourselves helps you take better care of Naveed.</w:t>
      </w:r>
    </w:p>
    <w:p>
      <w:pPr>
        <w:pStyle w:val="Heading1"/>
      </w:pPr>
      <w:r>
        <w:rPr>
          <w:color w:val="1A5490"/>
        </w:rPr>
        <w:t>Common Questions</w:t>
      </w:r>
    </w:p>
    <w:p>
      <w:pPr>
        <w:spacing w:after="240"/>
      </w:pPr>
      <w:r>
        <w:t>It's completely normal to have lots of questions as new parents! Here are some common ones, and their answers:</w:t>
        <w:br/>
        <w:t>*   "How often should Naveed feed?"</w:t>
        <w:br/>
        <w:t>Most newborns feed 8-12 times in a 24-hour period. Watch for his cues – rooting, mouthing, and fussing are often signs he’s hungry.</w:t>
        <w:br/>
        <w:t>*   "How do I know if he's getting enough to eat?"</w:t>
        <w:br/>
        <w:t>You'll know by counting wet diapers and bowel movements. By day 5, most newborns have 5-6 wet diapers and 3-4 bowel movements per day. He should also seem content and gain weight steadily.</w:t>
        <w:br/>
        <w:t>*   "How much should he be sleeping?"</w:t>
        <w:br/>
        <w:t>Newborns sleep a lot, often 16-17 hours a day, but in short bursts (2-4 hours at a time). He'll wake to feed and then usually drift back to sleep.</w:t>
        <w:br/>
        <w:t>*   "When should I worry about his crying?"</w:t>
        <w:br/>
        <w:t>All babies cry! But if Naveed cries for more than 3 hours a day, for more than 3 days a week, and is hard to comfort, it's worth checking in with us. Otherwise, try to comfort him with feeding, rocking, cuddling, or a clean diaper.</w:t>
        <w:br/>
        <w:t>We are so happy for you and Naveed. Please feel free to call us anytime if you have questions or concerns – we are here to support you every step of the way!</w:t>
      </w:r>
    </w:p>
    <w:p>
      <w:pPr>
        <w:pStyle w:val="Heading1"/>
      </w:pPr>
      <w:r>
        <w:rPr>
          <w:color w:val="1A5490"/>
        </w:rPr>
        <w:t>Doctor's Additional Notes</w:t>
      </w:r>
    </w:p>
    <w:p>
      <w:pPr>
        <w:spacing w:after="240"/>
      </w:pPr>
      <w:r>
        <w:t>dasd</w:t>
      </w:r>
    </w:p>
    <w:p/>
    <w:p>
      <w:pPr>
        <w:jc w:val="center"/>
      </w:pPr>
      <w:r>
        <w:rPr>
          <w:color w:val="969696"/>
          <w:sz w:val="18"/>
        </w:rPr>
        <w:t>If you have any questions about this summary, please contact your doctor.</w:t>
      </w:r>
    </w:p>
    <w:sectPr w:rsidR="00FC693F" w:rsidRPr="0006063C" w:rsidSect="00034616">
      <w:pgSz w:w="12240" w:h="15840"/>
      <w:pgMar w:top="144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