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552174"/>
            <wp:docPr id="1" name="Picture 1"/>
            <wp:cNvGraphicFramePr>
              <a:graphicFrameLocks noChangeAspect="1"/>
            </wp:cNvGraphicFramePr>
            <a:graphic>
              <a:graphicData uri="http://schemas.openxmlformats.org/drawingml/2006/picture">
                <pic:pic>
                  <pic:nvPicPr>
                    <pic:cNvPr id="0" name="logocure.png"/>
                    <pic:cNvPicPr/>
                  </pic:nvPicPr>
                  <pic:blipFill>
                    <a:blip r:embed="rId9"/>
                    <a:stretch>
                      <a:fillRect/>
                    </a:stretch>
                  </pic:blipFill>
                  <pic:spPr>
                    <a:xfrm>
                      <a:off x="0" y="0"/>
                      <a:ext cx="2286000" cy="552174"/>
                    </a:xfrm>
                    <a:prstGeom prst="rect"/>
                  </pic:spPr>
                </pic:pic>
              </a:graphicData>
            </a:graphic>
          </wp:inline>
        </w:drawing>
      </w:r>
    </w:p>
    <w:p>
      <w:pPr>
        <w:pStyle w:val="Title"/>
        <w:jc w:val="center"/>
      </w:pPr>
      <w:r>
        <w:rPr>
          <w:color w:val="1A5490"/>
        </w:rPr>
        <w:t>Cancer</w:t>
      </w:r>
    </w:p>
    <w:p>
      <w:pPr>
        <w:jc w:val="center"/>
      </w:pPr>
      <w:r>
        <w:rPr>
          <w:color w:val="646464"/>
          <w:sz w:val="24"/>
        </w:rPr>
        <w:t>Your Health Summary in Simple Terms</w:t>
      </w:r>
    </w:p>
    <w:p/>
    <w:p>
      <w:r>
        <w:rPr>
          <w:b/>
        </w:rPr>
        <w:t xml:space="preserve">Patient Name: </w:t>
      </w:r>
      <w:r>
        <w:t>Henry Cavill</w:t>
        <w:br/>
      </w:r>
      <w:r>
        <w:rPr>
          <w:b/>
        </w:rPr>
        <w:t xml:space="preserve">Summary Date: </w:t>
      </w:r>
      <w:r>
        <w:t>October 17, 2025</w:t>
        <w:br/>
      </w:r>
      <w:r>
        <w:rPr>
          <w:b/>
        </w:rPr>
        <w:t xml:space="preserve">Your Doctor: </w:t>
      </w:r>
      <w:r>
        <w:t>Dr. Huzaifa  Ali</w:t>
      </w:r>
    </w:p>
    <w:p/>
    <w:p>
      <w:pPr>
        <w:pStyle w:val="Heading1"/>
      </w:pPr>
      <w:r>
        <w:rPr>
          <w:color w:val="1A5490"/>
        </w:rPr>
        <w:t>What We Found</w:t>
      </w:r>
    </w:p>
    <w:p>
      <w:pPr>
        <w:spacing w:after="240"/>
      </w:pPr>
      <w:r>
        <w:t>During your recent visits, we focused on understanding the skin irritation and discomfort you've been experiencing. We've found that your itching and rash are consistent with a common skin condition called 'scabies'. We also checked your general health signs, like your blood pressure, heart rate, and temperature, and those all looked very good, which is great news!</w:t>
        <w:br/>
        <w:t>---</w:t>
      </w:r>
    </w:p>
    <w:p>
      <w:pPr>
        <w:pStyle w:val="Heading1"/>
      </w:pPr>
      <w:r>
        <w:rPr>
          <w:color w:val="1A5490"/>
        </w:rPr>
        <w:t>What It Means for You</w:t>
      </w:r>
    </w:p>
    <w:p>
      <w:pPr>
        <w:spacing w:after="240"/>
      </w:pPr>
      <w:r>
        <w:t>Scabies means that tiny, tiny mites, almost invisible to the naked eye, have made a home in the very top layer of your skin. These little mites cause a lot of itching, especially at night, and can lead to a rash and feeling generally uncomfortable. It’s nothing to be embarrassed about – it's very common and can happen to anyone. The good news is that your heart, blood pressure, and breathing are all doing well, which tells us that overall, your body is in good working order.</w:t>
        <w:br/>
        <w:t>---</w:t>
      </w:r>
    </w:p>
    <w:p>
      <w:pPr>
        <w:pStyle w:val="Heading1"/>
      </w:pPr>
      <w:r>
        <w:rPr>
          <w:color w:val="1A5490"/>
        </w:rPr>
        <w:t>Your Diagnosis</w:t>
      </w:r>
    </w:p>
    <w:p>
      <w:pPr>
        <w:spacing w:after="240"/>
      </w:pPr>
      <w:r>
        <w:t>---</w:t>
      </w:r>
    </w:p>
    <w:p>
      <w:pPr>
        <w:pStyle w:val="Heading1"/>
      </w:pPr>
      <w:r>
        <w:rPr>
          <w:color w:val="1A5490"/>
        </w:rPr>
        <w:t>Your Treatment Plan</w:t>
      </w:r>
    </w:p>
    <w:p>
      <w:pPr>
        <w:spacing w:after="240"/>
      </w:pPr>
      <w:r>
        <w:t xml:space="preserve">   Special Cream or Lotion: We'll prescribe a special cream or lotion that you'll need to apply all over your body, from your neck down to your toes, usually before bed. It's really important to cover everywhere*, even places that don't itch, because mites can be in those areas too. You'll leave it on for a certain number of hours, then wash it off. We’ll give you specific instructions on how and when to do this.</w:t>
        <w:br/>
        <w:t>*   Cleaning Your Environment: It’s vital to wash all your clothes, bedding, and towels that you've used recently in hot water and dry them on a hot setting. Anything you can't wash, you can seal in a plastic bag for a few days to kill any mites. This helps prevent the mites from coming back or spreading to others.</w:t>
        <w:br/>
        <w:t>*   Treating Others: If you live with other people, it's often recommended that they also get treated at the same time, even if they don't have symptoms yet, to make sure the scabies doesn't get passed around. We can discuss this further.</w:t>
        <w:br/>
        <w:t>---</w:t>
      </w:r>
    </w:p>
    <w:p>
      <w:pPr>
        <w:pStyle w:val="Heading1"/>
      </w:pPr>
      <w:r>
        <w:rPr>
          <w:color w:val="1A5490"/>
        </w:rPr>
        <w:t>Your Medications</w:t>
      </w:r>
    </w:p>
    <w:p>
      <w:pPr>
        <w:spacing w:after="240"/>
      </w:pPr>
      <w:r>
        <w:t>You're currently taking two medications:</w:t>
        <w:br/>
        <w:t>*   Lisinopril 10 mg, once a day: This medication is for helping to keep your blood pressure at a healthy level. Taking it regularly helps protect your heart and blood vessels.</w:t>
        <w:br/>
        <w:t>*   Panadol 10 mg, once a day: This is a common medicine that helps with pain or discomfort, like the itching from the scabies, or any mild aches you might have. Please remember to take this exactly as prescribed.</w:t>
        <w:br/>
        <w:t>---</w:t>
      </w:r>
    </w:p>
    <w:p>
      <w:pPr>
        <w:pStyle w:val="Heading1"/>
      </w:pPr>
      <w:r>
        <w:rPr>
          <w:color w:val="1A5490"/>
        </w:rPr>
        <w:t>What to Watch For</w:t>
      </w:r>
    </w:p>
    <w:p>
      <w:pPr>
        <w:spacing w:after="240"/>
      </w:pPr>
      <w:r>
        <w:t>While we expect you to start feeling much better soon, it's good to know what to watch out for:</w:t>
        <w:br/>
        <w:t>*   Persistent or Worsening Itching: If the itching doesn't get better, or actually gets worse, after you've used the cream exactly as directed, please let us know. Sometimes a second round of treatment is needed.</w:t>
        <w:br/>
        <w:t>*   Signs of Infection: If your skin becomes very red, swollen, feels warm to the touch, or starts oozing pus, this could mean you've developed a skin infection. We'd want to check that out quickly.</w:t>
        <w:br/>
        <w:t>*   New or Unusual Symptoms: Always trust your instincts – if something feels off or you notice any new symptoms that concern you, please don't hesitate to call us.</w:t>
        <w:br/>
        <w:t>---</w:t>
      </w:r>
    </w:p>
    <w:p>
      <w:pPr>
        <w:pStyle w:val="Heading1"/>
      </w:pPr>
      <w:r>
        <w:rPr>
          <w:color w:val="1A5490"/>
        </w:rPr>
        <w:t>Your Next Steps</w:t>
      </w:r>
    </w:p>
    <w:p>
      <w:pPr>
        <w:spacing w:after="240"/>
      </w:pPr>
      <w:r>
        <w:t>*   Pick Up Your Prescription: Please get the special cream or lotion from the pharmacy right away.</w:t>
        <w:br/>
        <w:t>*   Follow Treatment Instructions Carefully: Read the instructions that come with your medication very carefully. If anything is unclear, call us or your pharmacist.</w:t>
        <w:br/>
        <w:t>*   Clean Everything: Remember to wash all your bedding, towels, and clothing you've worn recently in hot water.</w:t>
        <w:br/>
        <w:t>*   Follow-Up Appointment: We'd like to see you again in about two weeks to check on your progress and make sure the treatment has worked well. We'll help you schedule that appointment before you leave today.</w:t>
        <w:br/>
        <w:t>---</w:t>
      </w:r>
    </w:p>
    <w:p>
      <w:pPr>
        <w:pStyle w:val="Heading1"/>
      </w:pPr>
      <w:r>
        <w:rPr>
          <w:color w:val="1A5490"/>
        </w:rPr>
        <w:t>Lifestyle Tips</w:t>
      </w:r>
    </w:p>
    <w:p>
      <w:pPr>
        <w:spacing w:after="240"/>
      </w:pPr>
      <w:r>
        <w:t>Taking good care of yourself is always important, Henry. Here are a few simple tips that can help with your recovery and overall well-being:</w:t>
        <w:br/>
        <w:t>*   Keep Your Skin Clean: Gentle washing can help, but try to avoid harsh scrubbing or very hot showers, which can irritate your skin more. Use mild soaps.</w:t>
        <w:br/>
        <w:t>*   Moisturize: Once you've completed the scabies treatment, using a good, unperfumed moisturizer can help soothe your skin as it heals.</w:t>
        <w:br/>
        <w:t>*   Stay Hydrated: Drink plenty of water throughout the day. This is good for your skin and overall health.</w:t>
        <w:br/>
        <w:t>*   Get Enough Rest: Good sleep helps your body heal and recover, and can also make managing itchiness a bit easier.</w:t>
        <w:br/>
        <w:t>*   Manage Stress: Find healthy ways to relax, whether it's reading, listening to music, or light exercise. Stress can sometimes make skin conditions feel worse.</w:t>
        <w:br/>
        <w:t>---</w:t>
      </w:r>
    </w:p>
    <w:p>
      <w:pPr>
        <w:pStyle w:val="Heading1"/>
      </w:pPr>
      <w:r>
        <w:rPr>
          <w:color w:val="1A5490"/>
        </w:rPr>
        <w:t>Common Questions</w:t>
      </w:r>
    </w:p>
    <w:p>
      <w:pPr>
        <w:spacing w:after="240"/>
      </w:pPr>
      <w:r>
        <w:t>It's completely normal to have questions, Henry. Here are a few common ones, and their answers:</w:t>
        <w:br/>
        <w:t>*   "Will the itching stop right away?" Not always. The itching can sometimes continue for a few weeks even after the mites are gone, because your skin is still reacting to them. We can talk about things to help with the itch during this time.</w:t>
        <w:br/>
        <w:t>*   "Can I catch scabies again?" Yes, if you come into close skin-to-skin contact with someone who has it, or if the initial treatment wasn't thorough enough. That's why treating everyone in the household at the same time is so important.</w:t>
        <w:br/>
        <w:t>*   "Is it contagious?" Yes, it can spread through close skin-to-skin contact, which is why we emphasize treating family members and washing items.</w:t>
        <w:br/>
        <w:t>*   "When can I go back to work/school?" Usually, you can return after the first full treatment has been completed, typically 24 hours after you've applied the special cream or lotion.</w:t>
        <w:br/>
        <w:t>Please feel free to ask any other questions you might have. We're here to support you!</w:t>
      </w:r>
    </w:p>
    <w:p/>
    <w:p>
      <w:pPr>
        <w:jc w:val="center"/>
      </w:pPr>
      <w:r>
        <w:rPr>
          <w:color w:val="969696"/>
          <w:sz w:val="18"/>
        </w:rPr>
        <w:t>If you have any questions about this summary, please contact your doctor.</w:t>
      </w:r>
    </w:p>
    <w:sectPr w:rsidR="00FC693F" w:rsidRPr="0006063C" w:rsidSect="00034616">
      <w:pgSz w:w="12240" w:h="15840"/>
      <w:pgMar w:top="144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